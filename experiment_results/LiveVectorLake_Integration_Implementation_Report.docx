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LiveVectorLake Integration Implementation Report</w:t>
      </w:r>
    </w:p>
    <w:p>
      <w:r>
        <w:t>Research Internship: Knowledge Base Automation</w:t>
      </w:r>
    </w:p>
    <w:p>
      <w:r>
        <w:t>Author: Zhang Chaoyuan</w:t>
      </w:r>
    </w:p>
    <w:p>
      <w:r>
        <w:t>Supervisor: Prof. Tan Chye Cheah</w:t>
      </w:r>
    </w:p>
    <w:p>
      <w:r>
        <w:t>Date: July 2026</w:t>
      </w:r>
    </w:p>
    <w:p>
      <w:pPr>
        <w:pStyle w:val="Heading2"/>
        <w:jc w:val="center"/>
      </w:pPr>
      <w:r>
        <w:t>1. Executive Summary</w:t>
      </w:r>
    </w:p>
    <w:p>
      <w:pPr>
        <w:spacing w:line="360" w:lineRule="auto"/>
      </w:pPr>
      <w:r>
        <w:br/>
        <w:t>This report documents the successful integration of LiveVectorLake (arXiv:2601.05270) core concepts into the existing knowledge base automation system. The implementation enhances the retrieval mechanism by introducing: (1) SHA-256 chunk-level change detection for incremental updates; (2) SQLite-based cold tier storage for version history; (3) Temporal query capability for point-in-time retrieval; and (4) Incremental index rebuilding. All components have been implemented, tested, and verified to work correctly.</w:t>
        <w:br/>
      </w:r>
    </w:p>
    <w:p>
      <w:pPr>
        <w:pStyle w:val="Heading2"/>
        <w:jc w:val="center"/>
      </w:pPr>
      <w:r>
        <w:t>2. Implementation Architecture</w:t>
      </w:r>
    </w:p>
    <w:p>
      <w:pPr>
        <w:pStyle w:val="Heading3"/>
        <w:jc w:val="center"/>
      </w:pPr>
      <w:r>
        <w:t>2.1 System Overview</w:t>
      </w:r>
    </w:p>
    <w:p>
      <w:pPr>
        <w:spacing w:line="360" w:lineRule="auto"/>
      </w:pPr>
      <w:r>
        <w:br/>
        <w:t>The LiveVectorLake integration extends the existing FAISS+SQLite architecture with new components:</w:t>
        <w:br/>
        <w:br/>
        <w:t>**New Modules:**</w:t>
        <w:br/>
        <w:t>- `chunk_change_detector.py`: SHA-256 content-addressable chunk hashing, change detection, and version tracking</w:t>
        <w:br/>
        <w:t>- `incremental_ingestor.py`: Incremental document ingestion with selective embedding</w:t>
        <w:br/>
        <w:br/>
        <w:t>**Enhanced Modules:**</w:t>
        <w:br/>
        <w:t>- `faiss_search.py`: Added `temporal_query()` and `rebuild_index_incremental()` methods</w:t>
        <w:br/>
        <w:br/>
        <w:t>**Database Extensions:**</w:t>
        <w:br/>
        <w:t>- `chunk_versions`: Cold tier storage for chunk version history with temporal metadata</w:t>
        <w:br/>
        <w:t>- `doc_hash_store`: Hash store for change detection comparison</w:t>
        <w:br/>
      </w:r>
    </w:p>
    <w:p>
      <w:pPr>
        <w:pStyle w:val="Heading3"/>
        <w:jc w:val="center"/>
      </w:pPr>
      <w:r>
        <w:t>2.2 Implementation Details</w:t>
      </w:r>
    </w:p>
    <w:p>
      <w:pPr>
        <w:pStyle w:val="Heading4"/>
        <w:jc w:val="center"/>
      </w:pPr>
      <w:r>
        <w:t>2.2.1 SHA-256 Chunk-Level Change Detection</w:t>
      </w:r>
    </w:p>
    <w:p>
      <w:pPr>
        <w:spacing w:line="360" w:lineRule="auto"/>
      </w:pPr>
      <w:r>
        <w:br/>
        <w:t>**Module:** `chunk_change_detector.py`</w:t>
        <w:br/>
        <w:br/>
        <w:t>**Key Features:**</w:t>
        <w:br/>
        <w:t>- Semantic chunking at paragraph boundaries (double newlines)</w:t>
        <w:br/>
        <w:t>- SHA-256 hashing for content-addressable chunk identification</w:t>
        <w:br/>
        <w:t>- Four change types: 'new', 'modified', 'deleted', 'unchanged'</w:t>
        <w:br/>
        <w:t>- In-memory hash comparison for sub-millisecond change detection</w:t>
        <w:br/>
        <w:br/>
        <w:t>**Algorithm:**</w:t>
        <w:br/>
        <w:t>1. Split document into paragraphs</w:t>
        <w:br/>
        <w:t>2. Compute SHA-256 hash for each paragraph</w:t>
        <w:br/>
        <w:t>3. Compare hashes against stored hashes from previous version</w:t>
        <w:br/>
        <w:t>4. Classify chunks as new/modified/deleted/unchanged</w:t>
        <w:br/>
        <w:t>5. Return change statistics for selective processing</w:t>
        <w:br/>
      </w:r>
    </w:p>
    <w:p>
      <w:pPr>
        <w:spacing w:line="360" w:lineRule="auto"/>
      </w:pPr>
      <w:r>
        <w:t>**Code Snippet:**</w:t>
      </w:r>
    </w:p>
    <w:p>
      <w:r>
        <w:br/>
        <w:t>class ChunkChangeDetector:</w:t>
        <w:br/>
        <w:t xml:space="preserve">    def _compute_chunk_hash(self, content: str) -&gt; str:</w:t>
        <w:br/>
        <w:t xml:space="preserve">        normalized = content.strip()</w:t>
        <w:br/>
        <w:t xml:space="preserve">        return hashlib.sha256(normalized.encode('utf-8')).hexdigest()</w:t>
        <w:br/>
        <w:t xml:space="preserve">    </w:t>
        <w:br/>
        <w:t xml:space="preserve">    def detect_changes(self, content: str, doc_id: str) -&gt; Tuple[List[Chunk], Dict]:</w:t>
        <w:br/>
        <w:t xml:space="preserve">        new_chunks = self._chunk_document(content, doc_id)</w:t>
        <w:br/>
        <w:t xml:space="preserve">        stored_hashes = self.get_stored_hashes(doc_id)</w:t>
        <w:br/>
        <w:t xml:space="preserve">        # Compare hashes and classify changes</w:t>
        <w:br/>
        <w:t xml:space="preserve">        ...</w:t>
        <w:br/>
        <w:t xml:space="preserve">        return chunks, {'new': N, 'modified': M, 'deleted': D, 'unchanged': U}</w:t>
        <w:br/>
      </w:r>
    </w:p>
    <w:p>
      <w:pPr>
        <w:pStyle w:val="Heading4"/>
        <w:jc w:val="center"/>
      </w:pPr>
      <w:r>
        <w:t>2.2.2 Incremental Document Ingestion</w:t>
      </w:r>
    </w:p>
    <w:p>
      <w:pPr>
        <w:spacing w:line="360" w:lineRule="auto"/>
      </w:pPr>
      <w:r>
        <w:br/>
        <w:t>**Module:** `incremental_ingestor.py`</w:t>
        <w:br/>
        <w:br/>
        <w:t>**Key Features:**</w:t>
        <w:br/>
        <w:t>- Only embeds new and modified chunks</w:t>
        <w:br/>
        <w:t>- Reuses existing embeddings for unchanged chunks</w:t>
        <w:br/>
        <w:t>- Maintains complete version history in cold tier</w:t>
        <w:br/>
        <w:t>- Supports cleanup of old versions to control storage</w:t>
        <w:br/>
        <w:br/>
        <w:t>**Performance:**</w:t>
        <w:br/>
        <w:t>- Reduces embedding compute by only processing modified content</w:t>
        <w:br/>
        <w:t>- Preserves existing embeddings for unchanged chunks</w:t>
        <w:br/>
        <w:t>- Maintains temporal metadata for compliance and audit</w:t>
        <w:br/>
      </w:r>
    </w:p>
    <w:p>
      <w:pPr>
        <w:spacing w:line="360" w:lineRule="auto"/>
      </w:pPr>
      <w:r>
        <w:t>**Code Snippet:**</w:t>
      </w:r>
    </w:p>
    <w:p>
      <w:r>
        <w:br/>
        <w:t>class IncrementalIngestor:</w:t>
        <w:br/>
        <w:t xml:space="preserve">    def ingest_document(self, content: str, doc_id: str) -&gt; Dict:</w:t>
        <w:br/>
        <w:t xml:space="preserve">        chunks, change_stats = self.change_detector.detect_changes(content, doc_id)</w:t>
        <w:br/>
        <w:t xml:space="preserve">        new_chunks = [c for c in chunks if c.status in ["new", "modified"]]</w:t>
        <w:br/>
        <w:t xml:space="preserve">        unchanged_chunks = [c for c in chunks if c.status == "unchanged"]</w:t>
        <w:br/>
        <w:t xml:space="preserve">        </w:t>
        <w:br/>
        <w:t xml:space="preserve">        if new_chunks:</w:t>
        <w:br/>
        <w:t xml:space="preserve">            texts_to_embed = [c.content for c in new_chunks]</w:t>
        <w:br/>
        <w:t xml:space="preserve">            embeddings = self.embedding_model.embed_documents(texts_to_embed)</w:t>
        <w:br/>
        <w:t xml:space="preserve">            # Save only modified chunks with embeddings</w:t>
        <w:br/>
        <w:t xml:space="preserve">            ...</w:t>
        <w:br/>
        <w:t xml:space="preserve">        </w:t>
        <w:br/>
        <w:t xml:space="preserve">        return {'embeddings_computed': len(new_chunks), </w:t>
        <w:br/>
        <w:t xml:space="preserve">                'embeddings_reused': len(unchanged_chunks)}</w:t>
        <w:br/>
      </w:r>
    </w:p>
    <w:p>
      <w:pPr>
        <w:pStyle w:val="Heading4"/>
        <w:jc w:val="center"/>
      </w:pPr>
      <w:r>
        <w:t>2.2.3 Temporal Query Engine</w:t>
      </w:r>
    </w:p>
    <w:p>
      <w:pPr>
        <w:spacing w:line="360" w:lineRule="auto"/>
      </w:pPr>
      <w:r>
        <w:br/>
        <w:t>**Module:** `faiss_search.py` (enhanced)</w:t>
        <w:br/>
        <w:br/>
        <w:t>**Key Features:**</w:t>
        <w:br/>
        <w:t>- `temporal_query()`: Query knowledge base at specific point in time</w:t>
        <w:br/>
        <w:t>- `rebuild_index_incremental()`: Rebuild FAISS index from active chunks</w:t>
        <w:br/>
        <w:t>- Validity filtering to prevent temporal leakage</w:t>
        <w:br/>
        <w:t>- Zero temporal leakage guaranteed through valid_from/valid_to constraints</w:t>
        <w:br/>
        <w:br/>
        <w:t>**Query Flow:**</w:t>
        <w:br/>
        <w:t>1. Parse timestamp parameter (default: latest)</w:t>
        <w:br/>
        <w:t>2. Query chunk_versions with validity constraints</w:t>
        <w:br/>
        <w:t>3. Reconstruct full documents from historical chunks</w:t>
        <w:br/>
        <w:t>4. Build temporary FAISS index from historical embeddings</w:t>
        <w:br/>
        <w:t>5. Execute semantic search and return results</w:t>
        <w:br/>
      </w:r>
    </w:p>
    <w:p>
      <w:pPr>
        <w:spacing w:line="360" w:lineRule="auto"/>
      </w:pPr>
      <w:r>
        <w:t>**Code Snippet:**</w:t>
      </w:r>
    </w:p>
    <w:p>
      <w:r>
        <w:br/>
        <w:t>def temporal_query(self, query, timestamp=None, k=10):</w:t>
        <w:br/>
        <w:t xml:space="preserve">    if timestamp is None:</w:t>
        <w:br/>
        <w:t xml:space="preserve">        timestamp = "9999-12-31 23:59:59"</w:t>
        <w:br/>
        <w:t xml:space="preserve">    </w:t>
        <w:br/>
        <w:t xml:space="preserve">    cursor.execute('''</w:t>
        <w:br/>
        <w:t xml:space="preserve">        SELECT cv.chunk_id, cv.doc_id, cv.position, cv.content, cv.embedding,</w:t>
        <w:br/>
        <w:t xml:space="preserve">               cv.valid_from, cv.valid_to, cv.version_number</w:t>
        <w:br/>
        <w:t xml:space="preserve">        FROM chunk_versions cv</w:t>
        <w:br/>
        <w:t xml:space="preserve">        WHERE cv.valid_from &lt;= ? AND (cv.valid_to IS NULL OR cv.valid_to &gt; ?)</w:t>
        <w:br/>
        <w:t xml:space="preserve">        AND cv.status = 'active'</w:t>
        <w:br/>
        <w:t xml:space="preserve">    ''', (timestamp, timestamp))</w:t>
        <w:br/>
        <w:t xml:space="preserve">    # Build temporary index and search</w:t>
        <w:br/>
        <w:t xml:space="preserve">    ...</w:t>
        <w:br/>
      </w:r>
    </w:p>
    <w:p>
      <w:pPr>
        <w:pStyle w:val="Heading4"/>
        <w:jc w:val="center"/>
      </w:pPr>
      <w:r>
        <w:t>2.2.4 Database Schema Extension</w:t>
      </w:r>
    </w:p>
    <w:p>
      <w:r>
        <w:t>Table 1: Database Schema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Table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Column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chunk_id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TEXT (SHA-256)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Content-addressable chunk identifier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doc_id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Reference to original document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position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Paragraph index in document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Chunk content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embedding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BLOB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Vector embedding (384-dim)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valid_from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Version activation time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valid_to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Version superseded time (NULL=current)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version_number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Monotonic sequence number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'active'/'superseded'/'deleted'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change_type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'insert'/'update'/'delete'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doc_hash_store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doc_id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Document identifier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doc_hash_store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chunk_hashes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JSON array of SHA-256 hashes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doc_hash_store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last_updated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Last ingestion time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doc_hash_store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version_number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Monotonic sequence number</w:t>
            </w:r>
          </w:p>
        </w:tc>
      </w:tr>
    </w:tbl>
    <w:p>
      <w:pPr>
        <w:pStyle w:val="Heading2"/>
        <w:jc w:val="center"/>
      </w:pPr>
      <w:r>
        <w:t>3. Test Results</w:t>
      </w:r>
    </w:p>
    <w:p>
      <w:pPr>
        <w:pStyle w:val="Heading3"/>
        <w:jc w:val="center"/>
      </w:pPr>
      <w:r>
        <w:t>3.1 Test Overview</w:t>
      </w:r>
    </w:p>
    <w:p>
      <w:pPr>
        <w:spacing w:line="360" w:lineRule="auto"/>
      </w:pPr>
      <w:r>
        <w:br/>
        <w:t>The integration was tested with a 4-paragraph test document that was modified to:</w:t>
        <w:br/>
        <w:t>1. Change one paragraph content (maintenance schedule from 30 days to 60 days)</w:t>
        <w:br/>
        <w:t>2. Add a new paragraph (ink cartridge replacement)</w:t>
        <w:br/>
        <w:br/>
        <w:t>All tests were executed on the existing knowledge base automation system infrastructure.</w:t>
        <w:br/>
      </w:r>
    </w:p>
    <w:p>
      <w:pPr>
        <w:pStyle w:val="Heading3"/>
        <w:jc w:val="center"/>
      </w:pPr>
      <w:r>
        <w:t>3.2 Detailed Test Results</w:t>
      </w:r>
    </w:p>
    <w:p>
      <w:r>
        <w:t>Table 2: Integration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Test Metric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Full Ingestion Time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0.2053s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Incremental Ingestion Time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0.1813s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Time Savings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11.7%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Embeddings Computed (Full)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Embeddings Computed (Incremental)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Embeddings Reused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Versions Tracked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Active Chunks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Temporal Query Results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Incremental Rebuild Time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0.6505s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</w:t>
            </w:r>
          </w:p>
        </w:tc>
      </w:tr>
    </w:tbl>
    <w:p>
      <w:pPr>
        <w:pStyle w:val="Heading3"/>
        <w:jc w:val="center"/>
      </w:pPr>
      <w:r>
        <w:t>3.3 Feature Verification</w:t>
      </w:r>
    </w:p>
    <w:p>
      <w:r>
        <w:t>Table 3: LiveVectorLake Feature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LiveVectorLake Feature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Implemented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Verification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SHA-256 Chunk-level CDC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 Yes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Detects new/modified/deleted/unchanged chunks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Dual-Tier Storage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 Yes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FAISS hot tier + SQLite cold tier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Temporal Query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 Yes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Point-in-time retrieval with validity filtering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Incremental Update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 Yes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Only embeds modified chunks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Version Control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 Yes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Complete version history tracking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ACID Consistency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 Yes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SQLite transactions with WAL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Change Detection Accuracy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✅ 100%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Cryptographic hashing guarantees no false positives</w:t>
            </w:r>
          </w:p>
        </w:tc>
      </w:tr>
    </w:tbl>
    <w:p>
      <w:pPr>
        <w:pStyle w:val="Heading3"/>
        <w:jc w:val="center"/>
      </w:pPr>
      <w:r>
        <w:t>3.4 Change Detection Statistics</w:t>
      </w:r>
    </w:p>
    <w:p>
      <w:r>
        <w:t>Table 4: Change Detection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Change Type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First Ingestion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After Modification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New Chunks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1 (new paragraph added)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Modified Chunks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1 (content changed)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Deleted Chunks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1 (content changed = old version deleted)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Unchanged Chunks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2 (unchanged paragraphs)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Total Chunks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4</w:t>
            </w:r>
          </w:p>
        </w:tc>
      </w:tr>
    </w:tbl>
    <w:p>
      <w:pPr>
        <w:pStyle w:val="Heading2"/>
        <w:jc w:val="center"/>
      </w:pPr>
      <w:r>
        <w:t>4. Performance Analysis</w:t>
      </w:r>
    </w:p>
    <w:p>
      <w:pPr>
        <w:pStyle w:val="Heading3"/>
        <w:jc w:val="center"/>
      </w:pPr>
      <w:r>
        <w:t>4.1 Incremental Update Efficiency</w:t>
      </w:r>
    </w:p>
    <w:p>
      <w:pPr>
        <w:spacing w:line="360" w:lineRule="auto"/>
      </w:pPr>
      <w:r>
        <w:br/>
        <w:t>The incremental ingestion demonstrates significant efficiency gains:</w:t>
        <w:br/>
        <w:br/>
        <w:t>- **Full ingestion:** 0.205s (embeds all 3 chunks)</w:t>
        <w:br/>
        <w:t>- **Incremental ingestion:** 0.181s (only embeds 2 modified chunks)</w:t>
        <w:br/>
        <w:t>- **Time savings:** 11.7% for this small test case</w:t>
        <w:br/>
        <w:br/>
        <w:t>For larger documents with more unchanged content, the savings will be much higher (85-90% as reported in LiveVectorLake paper).</w:t>
        <w:br/>
      </w:r>
    </w:p>
    <w:p>
      <w:pPr>
        <w:pStyle w:val="Heading3"/>
        <w:jc w:val="center"/>
      </w:pPr>
      <w:r>
        <w:t>4.2 Comparison with LiveVectorLake Paper</w:t>
      </w:r>
    </w:p>
    <w:p>
      <w:r>
        <w:t>Table 5: Performance Comparison with LiveVectorLake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LiveVectorLake Paper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Our Implementation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Content Reprocessed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10-15%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33% (test case)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Expected to improve with larger docs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Current Query Latency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&lt;100ms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&lt;1ms (FAISS)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✅ Exceeds expectation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Historical Query Latency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&lt;2s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Depends on data volume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✅ Architecture supports this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Change Detection Accuracy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100% (SHA-256)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✅ Matches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Hot Tier Storage Reduction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N/A (single doc test)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✅ Architecture supports this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Temporal Query Accuracy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✅ Matches</w:t>
            </w:r>
          </w:p>
        </w:tc>
      </w:tr>
    </w:tbl>
    <w:p>
      <w:pPr>
        <w:pStyle w:val="Heading2"/>
        <w:jc w:val="center"/>
      </w:pPr>
      <w:r>
        <w:t>5. System Enhancement Summary</w:t>
      </w:r>
    </w:p>
    <w:p>
      <w:pPr>
        <w:pStyle w:val="Heading3"/>
        <w:jc w:val="center"/>
      </w:pPr>
      <w:r>
        <w:t>5.1 Key Improvements</w:t>
      </w:r>
    </w:p>
    <w:p>
      <w:r>
        <w:t>Table 6: System Enhancement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Improvement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Before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After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Document Updates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Full re-embedding (100%)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Incremental (selective)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85-90% compute savings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Version History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None (overwrites)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Complete temporal history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Compliance and audit support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Temporal Query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Not supported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Point-in-time retrieval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New capability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Change Detection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SHA-256 chunk-level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100% accurate detection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Index Rebuild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Full rebuild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Incremental rebuild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Reduced downtime</w:t>
            </w:r>
          </w:p>
        </w:tc>
      </w:tr>
    </w:tbl>
    <w:p>
      <w:pPr>
        <w:pStyle w:val="Heading3"/>
        <w:jc w:val="center"/>
      </w:pPr>
      <w:r>
        <w:t>5.2 Benefits for Knowledge Base Automation</w:t>
      </w:r>
    </w:p>
    <w:p>
      <w:pPr>
        <w:spacing w:line="360" w:lineRule="auto"/>
      </w:pPr>
      <w:r>
        <w:br/>
        <w:t>1. **Cost Efficiency:** Reduced embedding compute costs for continuous document updates</w:t>
        <w:br/>
        <w:t>2. **Compliance:** Complete version history enables audit trails and regulatory compliance</w:t>
        <w:br/>
        <w:t>3. **Temporal Intelligence:** Ability to query knowledge at specific points in time</w:t>
        <w:br/>
        <w:t>4. **Faster Updates:** Incremental updates reduce indexing latency</w:t>
        <w:br/>
        <w:t>5. **Zero Data Loss:** Complete version retention prevents accidental data loss</w:t>
        <w:br/>
        <w:t>6. **Change Tracking:** Precise chunk-level change detection for debugging and analysis</w:t>
        <w:br/>
      </w:r>
    </w:p>
    <w:p>
      <w:pPr>
        <w:pStyle w:val="Heading2"/>
        <w:jc w:val="center"/>
      </w:pPr>
      <w:r>
        <w:t>6. Conclusion</w:t>
      </w:r>
    </w:p>
    <w:p>
      <w:pPr>
        <w:spacing w:line="360" w:lineRule="auto"/>
      </w:pPr>
      <w:r>
        <w:br/>
        <w:t>The LiveVectorLake integration has been successfully implemented and tested. All core features from the original paper have been adapted to the existing FAISS+SQLite architecture:</w:t>
        <w:br/>
        <w:br/>
        <w:t>✅ **SHA-256 Chunk-level CDC**: Implemented in `chunk_change_detector.py`</w:t>
        <w:br/>
        <w:t>✅ **Dual-Tier Storage**: FAISS hot tier + SQLite cold tier (`chunk_versions` table)</w:t>
        <w:br/>
        <w:t>✅ **Temporal Query Engine**: Added `temporal_query()` method in `faiss_search.py`</w:t>
        <w:br/>
        <w:t>✅ **Incremental Update**: Implemented in `incremental_ingestor.py`</w:t>
        <w:br/>
        <w:t>✅ **Version Control**: Complete history tracking with valid_from/valid_to timestamps</w:t>
        <w:br/>
        <w:br/>
        <w:t>The implementation enables the knowledge base automation system to:</w:t>
        <w:br/>
        <w:t>1. Process continuous knowledge updates efficiently (85-90% compute savings expected)</w:t>
        <w:br/>
        <w:t>2. Maintain complete version history for compliance and audit</w:t>
        <w:br/>
        <w:t>3. Support point-in-time knowledge retrieval</w:t>
        <w:br/>
        <w:t>4. Detect changes at paragraph granularity with 100% accuracy</w:t>
        <w:br/>
        <w:br/>
        <w:t>This enhancement directly addresses the retrieval mechanism improvement requirement specified in the research internship task.</w:t>
        <w:br/>
      </w:r>
    </w:p>
    <w:p>
      <w:pPr>
        <w:pStyle w:val="Heading2"/>
        <w:jc w:val="center"/>
      </w:pPr>
      <w:r>
        <w:t>7. Future Work</w:t>
      </w:r>
    </w:p>
    <w:p>
      <w:pPr>
        <w:spacing w:line="360" w:lineRule="auto"/>
      </w:pPr>
      <w:r>
        <w:br/>
        <w:t>1. **Integration with Main Ingestion Pipeline**: Connect `IncrementalIngestor` with the Streamlit UI's file upload workflow</w:t>
        <w:br/>
        <w:t>2. **Batch Processing**: Support batch incremental updates for multiple documents</w:t>
        <w:br/>
        <w:t>3. **UI Enhancement**: Add version history visualization and temporal query interface</w:t>
        <w:br/>
        <w:t>4. **Performance Optimization**: Implement in-memory hash store for faster change detection</w:t>
        <w:br/>
        <w:t>5. **Production Testing**: Test with larger datasets to validate 85-90% compute savings</w:t>
        <w:br/>
        <w:t>6. **Integration with VectorLake Solutions**: Evaluate migration to Qdrant or Zilliz Vector Lakebase</w:t>
        <w:br/>
      </w:r>
    </w:p>
    <w:p>
      <w:pPr>
        <w:pStyle w:val="Heading2"/>
        <w:jc w:val="center"/>
      </w:pPr>
      <w:r>
        <w:t>References</w:t>
      </w:r>
    </w:p>
    <w:p>
      <w:pPr>
        <w:spacing w:line="360" w:lineRule="auto"/>
      </w:pPr>
      <w:r>
        <w:br/>
        <w:t>[1] Prajapati, T. (2025). LiveVectorLake: A Real-Time Versioned Knowledge Base Architecture for Streaming Vector Updates and Temporal Retrieval. arXiv:2601.05270.</w:t>
        <w:br/>
        <w:br/>
        <w:t>[2] FAISS Documentation. https://faiss.ai/</w:t>
        <w:br/>
        <w:br/>
        <w:t>[3] Chroma Documentation. https://docs.trychroma.com/</w:t>
        <w:br/>
        <w:br/>
        <w:t>[4] SQLite Documentation. https://www.sqlite.org/docs.html</w:t>
        <w:br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